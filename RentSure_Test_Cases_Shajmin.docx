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90BD7" w14:paraId="70E4A26F" w14:textId="77777777">
        <w:trPr>
          <w:jc w:val="center"/>
        </w:trPr>
        <w:tc>
          <w:tcPr>
            <w:tcW w:w="4320" w:type="dxa"/>
          </w:tcPr>
          <w:p w14:paraId="69FE69FE" w14:textId="77777777" w:rsidR="00D90BD7" w:rsidRDefault="007832B0">
            <w:r>
              <w:t>Project Name: RentSure</w:t>
            </w:r>
          </w:p>
        </w:tc>
        <w:tc>
          <w:tcPr>
            <w:tcW w:w="4320" w:type="dxa"/>
          </w:tcPr>
          <w:p w14:paraId="60351E9F" w14:textId="7A3F7C69" w:rsidR="00D90BD7" w:rsidRDefault="007832B0">
            <w:r>
              <w:t>Test Designed by:</w:t>
            </w:r>
            <w:r w:rsidR="007255AC">
              <w:t xml:space="preserve"> Nusrat Jahan Shajmin</w:t>
            </w:r>
          </w:p>
        </w:tc>
      </w:tr>
      <w:tr w:rsidR="00D90BD7" w14:paraId="0AE875C2" w14:textId="77777777">
        <w:trPr>
          <w:jc w:val="center"/>
        </w:trPr>
        <w:tc>
          <w:tcPr>
            <w:tcW w:w="4320" w:type="dxa"/>
          </w:tcPr>
          <w:p w14:paraId="0E387304" w14:textId="77777777" w:rsidR="00D90BD7" w:rsidRDefault="007832B0">
            <w:r>
              <w:t>Test Case ID: TC_01</w:t>
            </w:r>
          </w:p>
        </w:tc>
        <w:tc>
          <w:tcPr>
            <w:tcW w:w="4320" w:type="dxa"/>
          </w:tcPr>
          <w:p w14:paraId="26A10924" w14:textId="743D0C2D" w:rsidR="00D90BD7" w:rsidRDefault="007832B0">
            <w:r>
              <w:t xml:space="preserve">Test Designed date: </w:t>
            </w:r>
            <w:r w:rsidR="007255AC">
              <w:t>31</w:t>
            </w:r>
            <w:r>
              <w:t>/</w:t>
            </w:r>
            <w:r w:rsidR="007255AC">
              <w:t>12</w:t>
            </w:r>
            <w:r>
              <w:t>/20</w:t>
            </w:r>
            <w:r w:rsidR="007255AC">
              <w:t>25</w:t>
            </w:r>
          </w:p>
        </w:tc>
      </w:tr>
      <w:tr w:rsidR="00D90BD7" w14:paraId="032130DF" w14:textId="77777777">
        <w:trPr>
          <w:jc w:val="center"/>
        </w:trPr>
        <w:tc>
          <w:tcPr>
            <w:tcW w:w="4320" w:type="dxa"/>
          </w:tcPr>
          <w:p w14:paraId="12FA587D" w14:textId="77777777" w:rsidR="00D90BD7" w:rsidRDefault="007832B0">
            <w:r>
              <w:t>Test Priority (Low, Medium, High): High</w:t>
            </w:r>
          </w:p>
        </w:tc>
        <w:tc>
          <w:tcPr>
            <w:tcW w:w="4320" w:type="dxa"/>
          </w:tcPr>
          <w:p w14:paraId="2921720D" w14:textId="68AE4140" w:rsidR="00D90BD7" w:rsidRDefault="007832B0">
            <w:r>
              <w:t xml:space="preserve">Test Executed by: </w:t>
            </w:r>
            <w:r w:rsidR="00E822F2">
              <w:t xml:space="preserve">Nusrat Jahan </w:t>
            </w:r>
            <w:proofErr w:type="spellStart"/>
            <w:r w:rsidR="00E822F2">
              <w:t>Shajmin</w:t>
            </w:r>
            <w:proofErr w:type="spellEnd"/>
          </w:p>
        </w:tc>
      </w:tr>
      <w:tr w:rsidR="00D90BD7" w14:paraId="167C1402" w14:textId="77777777">
        <w:trPr>
          <w:jc w:val="center"/>
        </w:trPr>
        <w:tc>
          <w:tcPr>
            <w:tcW w:w="4320" w:type="dxa"/>
          </w:tcPr>
          <w:p w14:paraId="2B5C8DD1" w14:textId="77777777" w:rsidR="00D90BD7" w:rsidRDefault="007832B0">
            <w:r>
              <w:t>Module Name: Rental Management - Send Rental Request [Tenant]</w:t>
            </w:r>
          </w:p>
        </w:tc>
        <w:tc>
          <w:tcPr>
            <w:tcW w:w="4320" w:type="dxa"/>
          </w:tcPr>
          <w:p w14:paraId="18B94440" w14:textId="732357B1" w:rsidR="00D90BD7" w:rsidRDefault="007832B0">
            <w:r>
              <w:t xml:space="preserve">Test Execution date: </w:t>
            </w:r>
            <w:r w:rsidR="007255AC">
              <w:t>01/01/2026</w:t>
            </w:r>
          </w:p>
        </w:tc>
      </w:tr>
      <w:tr w:rsidR="00D90BD7" w14:paraId="79917ED1" w14:textId="77777777">
        <w:trPr>
          <w:jc w:val="center"/>
        </w:trPr>
        <w:tc>
          <w:tcPr>
            <w:tcW w:w="4320" w:type="dxa"/>
          </w:tcPr>
          <w:p w14:paraId="31185284" w14:textId="77777777" w:rsidR="00D90BD7" w:rsidRDefault="007832B0">
            <w:r>
              <w:t>Test Title: Verify tenant can send rental request for a property</w:t>
            </w:r>
          </w:p>
        </w:tc>
        <w:tc>
          <w:tcPr>
            <w:tcW w:w="4320" w:type="dxa"/>
          </w:tcPr>
          <w:p w14:paraId="0D2257DD" w14:textId="77777777" w:rsidR="00D90BD7" w:rsidRDefault="00D90BD7"/>
        </w:tc>
      </w:tr>
      <w:tr w:rsidR="00D90BD7" w14:paraId="36901426" w14:textId="77777777">
        <w:trPr>
          <w:jc w:val="center"/>
        </w:trPr>
        <w:tc>
          <w:tcPr>
            <w:tcW w:w="4320" w:type="dxa"/>
          </w:tcPr>
          <w:p w14:paraId="5DBB0758" w14:textId="77777777" w:rsidR="00D90BD7" w:rsidRDefault="007832B0">
            <w:r>
              <w:t>Description: Test tenant rental request submission flow</w:t>
            </w:r>
          </w:p>
        </w:tc>
        <w:tc>
          <w:tcPr>
            <w:tcW w:w="4320" w:type="dxa"/>
          </w:tcPr>
          <w:p w14:paraId="6B1598B4" w14:textId="77777777" w:rsidR="00D90BD7" w:rsidRDefault="00D90BD7"/>
        </w:tc>
      </w:tr>
    </w:tbl>
    <w:p w14:paraId="5061B8DD" w14:textId="77777777" w:rsidR="00D90BD7" w:rsidRDefault="00D90BD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826"/>
        <w:gridCol w:w="1728"/>
        <w:gridCol w:w="1728"/>
      </w:tblGrid>
      <w:tr w:rsidR="00D90BD7" w14:paraId="5A6AA7A9" w14:textId="77777777" w:rsidTr="00F2754F">
        <w:trPr>
          <w:jc w:val="center"/>
        </w:trPr>
        <w:tc>
          <w:tcPr>
            <w:tcW w:w="8738" w:type="dxa"/>
            <w:gridSpan w:val="5"/>
          </w:tcPr>
          <w:p w14:paraId="4FFDE5ED" w14:textId="77777777" w:rsidR="00D90BD7" w:rsidRDefault="007832B0">
            <w:r>
              <w:t>Precondition: Tenant account exists and is logged in; property listing is available and not already rented.</w:t>
            </w:r>
          </w:p>
        </w:tc>
      </w:tr>
      <w:tr w:rsidR="00D90BD7" w14:paraId="7ADA773A" w14:textId="77777777" w:rsidTr="00F2754F">
        <w:trPr>
          <w:jc w:val="center"/>
        </w:trPr>
        <w:tc>
          <w:tcPr>
            <w:tcW w:w="8738" w:type="dxa"/>
            <w:gridSpan w:val="5"/>
          </w:tcPr>
          <w:p w14:paraId="48AEF42E" w14:textId="77777777" w:rsidR="00D90BD7" w:rsidRDefault="007832B0">
            <w:r>
              <w:t>Dependencies: Notification system enabled (if applicable); property belongs to an owner.</w:t>
            </w:r>
          </w:p>
        </w:tc>
      </w:tr>
      <w:tr w:rsidR="00D90BD7" w14:paraId="6A1B1162" w14:textId="77777777" w:rsidTr="00F2754F">
        <w:trPr>
          <w:jc w:val="center"/>
        </w:trPr>
        <w:tc>
          <w:tcPr>
            <w:tcW w:w="1728" w:type="dxa"/>
          </w:tcPr>
          <w:p w14:paraId="2A1CE934" w14:textId="77777777" w:rsidR="00D90BD7" w:rsidRDefault="007832B0">
            <w:r>
              <w:t>Test Steps</w:t>
            </w:r>
          </w:p>
        </w:tc>
        <w:tc>
          <w:tcPr>
            <w:tcW w:w="1728" w:type="dxa"/>
          </w:tcPr>
          <w:p w14:paraId="322B308E" w14:textId="77777777" w:rsidR="00D90BD7" w:rsidRDefault="007832B0">
            <w:r>
              <w:t>Test Data</w:t>
            </w:r>
          </w:p>
        </w:tc>
        <w:tc>
          <w:tcPr>
            <w:tcW w:w="1826" w:type="dxa"/>
          </w:tcPr>
          <w:p w14:paraId="3DF2880F" w14:textId="77777777" w:rsidR="00D90BD7" w:rsidRDefault="007832B0">
            <w:r>
              <w:t>Expected Results</w:t>
            </w:r>
          </w:p>
        </w:tc>
        <w:tc>
          <w:tcPr>
            <w:tcW w:w="1728" w:type="dxa"/>
          </w:tcPr>
          <w:p w14:paraId="1C5A8470" w14:textId="77777777" w:rsidR="00D90BD7" w:rsidRDefault="007832B0">
            <w:r>
              <w:t>Actual Results</w:t>
            </w:r>
          </w:p>
        </w:tc>
        <w:tc>
          <w:tcPr>
            <w:tcW w:w="1728" w:type="dxa"/>
          </w:tcPr>
          <w:p w14:paraId="5797801F" w14:textId="77777777" w:rsidR="00D90BD7" w:rsidRDefault="007832B0">
            <w:r>
              <w:t>Status (Pass/Fail)</w:t>
            </w:r>
          </w:p>
        </w:tc>
      </w:tr>
      <w:tr w:rsidR="00D90BD7" w14:paraId="0804377A" w14:textId="77777777" w:rsidTr="00F2754F">
        <w:trPr>
          <w:jc w:val="center"/>
        </w:trPr>
        <w:tc>
          <w:tcPr>
            <w:tcW w:w="1728" w:type="dxa"/>
          </w:tcPr>
          <w:p w14:paraId="0578CD56" w14:textId="02715A60" w:rsidR="00D90BD7" w:rsidRDefault="00F2754F" w:rsidP="00F2754F">
            <w:r>
              <w:t>1.</w:t>
            </w:r>
            <w:r w:rsidR="007832B0">
              <w:t>Login as Tenant</w:t>
            </w:r>
          </w:p>
          <w:p w14:paraId="51A4D5C3" w14:textId="77777777" w:rsidR="00F2754F" w:rsidRDefault="00F2754F" w:rsidP="00F2754F"/>
          <w:p w14:paraId="555D7948" w14:textId="77777777" w:rsidR="00F2754F" w:rsidRDefault="00F2754F" w:rsidP="00F2754F"/>
          <w:p w14:paraId="39921D73" w14:textId="77777777" w:rsidR="00F2754F" w:rsidRDefault="00F2754F" w:rsidP="00F2754F"/>
          <w:p w14:paraId="70826EF8" w14:textId="6B691687" w:rsidR="00F2754F" w:rsidRDefault="00F2754F" w:rsidP="00F2754F">
            <w:r>
              <w:t>2. Open a property details page (available for rent)</w:t>
            </w:r>
          </w:p>
          <w:p w14:paraId="1D9FA9CF" w14:textId="77777777" w:rsidR="00F2754F" w:rsidRDefault="00F2754F" w:rsidP="00F2754F"/>
          <w:p w14:paraId="733076EC" w14:textId="537DF2AF" w:rsidR="00F2754F" w:rsidRDefault="00F2754F" w:rsidP="00F2754F">
            <w:r>
              <w:t>3. Click 'Send Rental Request' and select the property (if required)</w:t>
            </w:r>
          </w:p>
          <w:p w14:paraId="21D40655" w14:textId="77777777" w:rsidR="00F2754F" w:rsidRDefault="00F2754F" w:rsidP="00F2754F"/>
          <w:p w14:paraId="6ADB0205" w14:textId="77777777" w:rsidR="00F2754F" w:rsidRDefault="00F2754F" w:rsidP="00F2754F"/>
          <w:p w14:paraId="2B76BA90" w14:textId="6B6C7F21" w:rsidR="00F2754F" w:rsidRDefault="00F2754F" w:rsidP="00F2754F">
            <w:r>
              <w:t>4. Verify confirmation</w:t>
            </w:r>
          </w:p>
        </w:tc>
        <w:tc>
          <w:tcPr>
            <w:tcW w:w="1728" w:type="dxa"/>
          </w:tcPr>
          <w:p w14:paraId="4114CD2A" w14:textId="77777777" w:rsidR="00D90BD7" w:rsidRDefault="007832B0" w:rsidP="00F2754F">
            <w:r>
              <w:t>Tenant credentials</w:t>
            </w:r>
          </w:p>
          <w:p w14:paraId="2E622B94" w14:textId="77777777" w:rsidR="00F2754F" w:rsidRDefault="00F2754F" w:rsidP="00F2754F"/>
          <w:p w14:paraId="1EDC8CE8" w14:textId="77777777" w:rsidR="00F2754F" w:rsidRDefault="00F2754F" w:rsidP="00F2754F"/>
          <w:p w14:paraId="2C465619" w14:textId="77777777" w:rsidR="00F2754F" w:rsidRDefault="00F2754F" w:rsidP="00F2754F"/>
          <w:p w14:paraId="1F9B6972" w14:textId="0764420B" w:rsidR="00F2754F" w:rsidRDefault="00F2754F" w:rsidP="00F2754F">
            <w:r>
              <w:t>Property ID/</w:t>
            </w:r>
            <w:r>
              <w:br/>
              <w:t>Listing</w:t>
            </w:r>
          </w:p>
          <w:p w14:paraId="549559F5" w14:textId="77777777" w:rsidR="00F2754F" w:rsidRDefault="00F2754F" w:rsidP="00F2754F"/>
          <w:p w14:paraId="64AC1330" w14:textId="697F5B63" w:rsidR="00F2754F" w:rsidRDefault="00F2754F" w:rsidP="00F2754F"/>
          <w:p w14:paraId="55E1D38F" w14:textId="77777777" w:rsidR="00F2754F" w:rsidRDefault="00F2754F" w:rsidP="00F2754F"/>
          <w:p w14:paraId="705FF525" w14:textId="77777777" w:rsidR="00F2754F" w:rsidRDefault="00F2754F" w:rsidP="00F2754F">
            <w:r>
              <w:t>Property selected; Message: 'Interested to rent' (optional)</w:t>
            </w:r>
          </w:p>
          <w:p w14:paraId="0E29F9CC" w14:textId="77777777" w:rsidR="00F2754F" w:rsidRDefault="00F2754F" w:rsidP="00F2754F"/>
          <w:p w14:paraId="4A167053" w14:textId="77777777" w:rsidR="00F2754F" w:rsidRDefault="00F2754F" w:rsidP="00F2754F"/>
          <w:p w14:paraId="04DFF79D" w14:textId="269F6B89" w:rsidR="00F2754F" w:rsidRDefault="00F2754F" w:rsidP="00F2754F">
            <w:r>
              <w:t>N/A</w:t>
            </w:r>
          </w:p>
        </w:tc>
        <w:tc>
          <w:tcPr>
            <w:tcW w:w="1826" w:type="dxa"/>
          </w:tcPr>
          <w:p w14:paraId="3C93E60D" w14:textId="77777777" w:rsidR="00D90BD7" w:rsidRDefault="007832B0" w:rsidP="00F2754F">
            <w:r>
              <w:t>Tenant is logged in successfully and lands on dashboard/home.</w:t>
            </w:r>
          </w:p>
          <w:p w14:paraId="73726FD9" w14:textId="0085E77C" w:rsidR="00F2754F" w:rsidRDefault="00F2754F" w:rsidP="00F2754F">
            <w:r>
              <w:br/>
              <w:t>Property details page loads with 'Send Rental Request' option.</w:t>
            </w:r>
          </w:p>
          <w:p w14:paraId="2B86C105" w14:textId="77777777" w:rsidR="00F2754F" w:rsidRDefault="00F2754F" w:rsidP="00F2754F"/>
          <w:p w14:paraId="7479A4EF" w14:textId="77777777" w:rsidR="00F2754F" w:rsidRDefault="00F2754F" w:rsidP="00F2754F">
            <w:r>
              <w:t>Rental request form submits successfully.</w:t>
            </w:r>
          </w:p>
          <w:p w14:paraId="55BF2DCF" w14:textId="77777777" w:rsidR="00F2754F" w:rsidRDefault="00F2754F" w:rsidP="00F2754F"/>
          <w:p w14:paraId="0A6E06A6" w14:textId="77777777" w:rsidR="00F2754F" w:rsidRDefault="00F2754F" w:rsidP="00F2754F"/>
          <w:p w14:paraId="388505B9" w14:textId="77777777" w:rsidR="00F2754F" w:rsidRDefault="00F2754F" w:rsidP="00F2754F">
            <w:pPr>
              <w:rPr>
                <w:rFonts w:asciiTheme="majorHAnsi" w:hAnsiTheme="majorHAnsi" w:cstheme="majorHAnsi"/>
              </w:rPr>
            </w:pPr>
          </w:p>
          <w:p w14:paraId="71991A22" w14:textId="38AFFA26" w:rsidR="00F2754F" w:rsidRPr="00F2754F" w:rsidRDefault="00F2754F" w:rsidP="00F2754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br/>
            </w:r>
            <w:r w:rsidRPr="00F2754F">
              <w:rPr>
                <w:rFonts w:asciiTheme="majorHAnsi" w:hAnsiTheme="majorHAnsi" w:cstheme="majorHAnsi"/>
              </w:rPr>
              <w:t>Toast/message shows: 'Rental Request Sent Successfully' and request is saved as Pending for the owner.</w:t>
            </w:r>
          </w:p>
          <w:p w14:paraId="1F2AF896" w14:textId="3A01C96C" w:rsidR="00F2754F" w:rsidRDefault="00F2754F" w:rsidP="00F2754F"/>
        </w:tc>
        <w:tc>
          <w:tcPr>
            <w:tcW w:w="1728" w:type="dxa"/>
          </w:tcPr>
          <w:p w14:paraId="4E8F4EF5" w14:textId="15B57CDE" w:rsidR="00D90BD7" w:rsidRDefault="007255AC" w:rsidP="00F2754F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728" w:type="dxa"/>
          </w:tcPr>
          <w:p w14:paraId="6AD4FD3F" w14:textId="7A35460C" w:rsidR="00D90BD7" w:rsidRDefault="007255AC" w:rsidP="00F2754F">
            <w:r>
              <w:t>Pass</w:t>
            </w:r>
          </w:p>
        </w:tc>
      </w:tr>
    </w:tbl>
    <w:p w14:paraId="798A4917" w14:textId="77777777" w:rsidR="00D90BD7" w:rsidRDefault="007832B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90BD7" w14:paraId="66F0DCC2" w14:textId="77777777">
        <w:trPr>
          <w:jc w:val="center"/>
        </w:trPr>
        <w:tc>
          <w:tcPr>
            <w:tcW w:w="4320" w:type="dxa"/>
          </w:tcPr>
          <w:p w14:paraId="4922E32D" w14:textId="77777777" w:rsidR="00D90BD7" w:rsidRDefault="007832B0">
            <w:r>
              <w:lastRenderedPageBreak/>
              <w:t>Project Name: RentSure</w:t>
            </w:r>
          </w:p>
        </w:tc>
        <w:tc>
          <w:tcPr>
            <w:tcW w:w="4320" w:type="dxa"/>
          </w:tcPr>
          <w:p w14:paraId="5A721DDF" w14:textId="471666E4" w:rsidR="00D90BD7" w:rsidRDefault="007832B0">
            <w:r>
              <w:t xml:space="preserve">Test Designed by: </w:t>
            </w:r>
            <w:r w:rsidR="007255AC">
              <w:t>Nusrat Jahan Shajmin</w:t>
            </w:r>
          </w:p>
        </w:tc>
      </w:tr>
      <w:tr w:rsidR="00D90BD7" w14:paraId="6CB3E935" w14:textId="77777777">
        <w:trPr>
          <w:jc w:val="center"/>
        </w:trPr>
        <w:tc>
          <w:tcPr>
            <w:tcW w:w="4320" w:type="dxa"/>
          </w:tcPr>
          <w:p w14:paraId="4151FC22" w14:textId="77777777" w:rsidR="00D90BD7" w:rsidRDefault="007832B0">
            <w:r>
              <w:t>Test Case ID: TC_02</w:t>
            </w:r>
          </w:p>
        </w:tc>
        <w:tc>
          <w:tcPr>
            <w:tcW w:w="4320" w:type="dxa"/>
          </w:tcPr>
          <w:p w14:paraId="01426F49" w14:textId="4F4196DD" w:rsidR="00D90BD7" w:rsidRDefault="007832B0">
            <w:r>
              <w:t xml:space="preserve">Test Designed date: </w:t>
            </w:r>
            <w:r w:rsidR="007255AC">
              <w:t>31/12/2025</w:t>
            </w:r>
          </w:p>
        </w:tc>
      </w:tr>
      <w:tr w:rsidR="00D90BD7" w14:paraId="39B64D5B" w14:textId="77777777">
        <w:trPr>
          <w:jc w:val="center"/>
        </w:trPr>
        <w:tc>
          <w:tcPr>
            <w:tcW w:w="4320" w:type="dxa"/>
          </w:tcPr>
          <w:p w14:paraId="4D067E1B" w14:textId="77777777" w:rsidR="00D90BD7" w:rsidRDefault="007832B0">
            <w:r>
              <w:t>Test Priority (Low, Medium, High): High</w:t>
            </w:r>
          </w:p>
        </w:tc>
        <w:tc>
          <w:tcPr>
            <w:tcW w:w="4320" w:type="dxa"/>
          </w:tcPr>
          <w:p w14:paraId="0D20ADC0" w14:textId="79F6D854" w:rsidR="00D90BD7" w:rsidRDefault="007832B0">
            <w:r>
              <w:t xml:space="preserve">Test Executed by: </w:t>
            </w:r>
            <w:r w:rsidR="00CD479D">
              <w:t xml:space="preserve">Nusrat Jahan </w:t>
            </w:r>
            <w:proofErr w:type="spellStart"/>
            <w:r w:rsidR="00CD479D">
              <w:t>Shajmin</w:t>
            </w:r>
            <w:proofErr w:type="spellEnd"/>
          </w:p>
        </w:tc>
      </w:tr>
      <w:tr w:rsidR="00D90BD7" w14:paraId="0E67C98E" w14:textId="77777777">
        <w:trPr>
          <w:jc w:val="center"/>
        </w:trPr>
        <w:tc>
          <w:tcPr>
            <w:tcW w:w="4320" w:type="dxa"/>
          </w:tcPr>
          <w:p w14:paraId="21C27527" w14:textId="77777777" w:rsidR="00D90BD7" w:rsidRDefault="007832B0">
            <w:r>
              <w:t>Module Name: Rental Management - Approve/Reject Rental Request [Owner]</w:t>
            </w:r>
          </w:p>
        </w:tc>
        <w:tc>
          <w:tcPr>
            <w:tcW w:w="4320" w:type="dxa"/>
          </w:tcPr>
          <w:p w14:paraId="3C150B85" w14:textId="0EFCED1E" w:rsidR="00D90BD7" w:rsidRDefault="007832B0">
            <w:r>
              <w:t xml:space="preserve">Test Execution date: </w:t>
            </w:r>
            <w:r w:rsidR="007255AC">
              <w:t>01/01/2026</w:t>
            </w:r>
          </w:p>
        </w:tc>
      </w:tr>
      <w:tr w:rsidR="00D90BD7" w14:paraId="214D65DF" w14:textId="77777777">
        <w:trPr>
          <w:jc w:val="center"/>
        </w:trPr>
        <w:tc>
          <w:tcPr>
            <w:tcW w:w="4320" w:type="dxa"/>
          </w:tcPr>
          <w:p w14:paraId="3EAC1711" w14:textId="77777777" w:rsidR="00D90BD7" w:rsidRDefault="007832B0">
            <w:r>
              <w:t>Test Title: Verify owner can approve a pending rental request</w:t>
            </w:r>
          </w:p>
        </w:tc>
        <w:tc>
          <w:tcPr>
            <w:tcW w:w="4320" w:type="dxa"/>
          </w:tcPr>
          <w:p w14:paraId="6AFDAFC7" w14:textId="77777777" w:rsidR="00D90BD7" w:rsidRDefault="00D90BD7"/>
        </w:tc>
      </w:tr>
      <w:tr w:rsidR="00D90BD7" w14:paraId="20260019" w14:textId="77777777">
        <w:trPr>
          <w:jc w:val="center"/>
        </w:trPr>
        <w:tc>
          <w:tcPr>
            <w:tcW w:w="4320" w:type="dxa"/>
          </w:tcPr>
          <w:p w14:paraId="3149EA2A" w14:textId="77777777" w:rsidR="00D90BD7" w:rsidRDefault="007832B0">
            <w:r>
              <w:t>Description: Test approve rental request and activation of rental contract</w:t>
            </w:r>
          </w:p>
        </w:tc>
        <w:tc>
          <w:tcPr>
            <w:tcW w:w="4320" w:type="dxa"/>
          </w:tcPr>
          <w:p w14:paraId="7BA9120A" w14:textId="77777777" w:rsidR="00D90BD7" w:rsidRDefault="00D90BD7"/>
        </w:tc>
      </w:tr>
    </w:tbl>
    <w:p w14:paraId="6CDE794D" w14:textId="77777777" w:rsidR="00D90BD7" w:rsidRDefault="00D90BD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926"/>
        <w:gridCol w:w="1728"/>
        <w:gridCol w:w="1728"/>
      </w:tblGrid>
      <w:tr w:rsidR="00D90BD7" w14:paraId="13824C50" w14:textId="77777777" w:rsidTr="00C65B6D">
        <w:trPr>
          <w:jc w:val="center"/>
        </w:trPr>
        <w:tc>
          <w:tcPr>
            <w:tcW w:w="8838" w:type="dxa"/>
            <w:gridSpan w:val="5"/>
          </w:tcPr>
          <w:p w14:paraId="2DE05DFC" w14:textId="77777777" w:rsidR="00D90BD7" w:rsidRDefault="007832B0">
            <w:r>
              <w:t>Precondition: Owner account exists and is logged in; at least one pending rental request exists for owner property.</w:t>
            </w:r>
          </w:p>
        </w:tc>
      </w:tr>
      <w:tr w:rsidR="00D90BD7" w14:paraId="57F315A7" w14:textId="77777777" w:rsidTr="00C65B6D">
        <w:trPr>
          <w:jc w:val="center"/>
        </w:trPr>
        <w:tc>
          <w:tcPr>
            <w:tcW w:w="8838" w:type="dxa"/>
            <w:gridSpan w:val="5"/>
          </w:tcPr>
          <w:p w14:paraId="08B662A5" w14:textId="77777777" w:rsidR="00D90BD7" w:rsidRDefault="007832B0">
            <w:r>
              <w:t>Dependencies: Rental request record exists in DB; notification mechanism available.</w:t>
            </w:r>
          </w:p>
        </w:tc>
      </w:tr>
      <w:tr w:rsidR="00D90BD7" w14:paraId="30962EEA" w14:textId="77777777" w:rsidTr="00C65B6D">
        <w:trPr>
          <w:jc w:val="center"/>
        </w:trPr>
        <w:tc>
          <w:tcPr>
            <w:tcW w:w="1728" w:type="dxa"/>
          </w:tcPr>
          <w:p w14:paraId="23928CF9" w14:textId="77777777" w:rsidR="00D90BD7" w:rsidRDefault="007832B0">
            <w:r>
              <w:t>Test Steps</w:t>
            </w:r>
          </w:p>
        </w:tc>
        <w:tc>
          <w:tcPr>
            <w:tcW w:w="1728" w:type="dxa"/>
          </w:tcPr>
          <w:p w14:paraId="4836F61D" w14:textId="77777777" w:rsidR="00D90BD7" w:rsidRDefault="007832B0">
            <w:r>
              <w:t>Test Data</w:t>
            </w:r>
          </w:p>
        </w:tc>
        <w:tc>
          <w:tcPr>
            <w:tcW w:w="1926" w:type="dxa"/>
          </w:tcPr>
          <w:p w14:paraId="7F8C7F36" w14:textId="77777777" w:rsidR="00D90BD7" w:rsidRDefault="007832B0">
            <w:r>
              <w:t>Expected Results</w:t>
            </w:r>
          </w:p>
        </w:tc>
        <w:tc>
          <w:tcPr>
            <w:tcW w:w="1728" w:type="dxa"/>
          </w:tcPr>
          <w:p w14:paraId="4BF94229" w14:textId="77777777" w:rsidR="00D90BD7" w:rsidRDefault="007832B0">
            <w:r>
              <w:t>Actual Results</w:t>
            </w:r>
          </w:p>
        </w:tc>
        <w:tc>
          <w:tcPr>
            <w:tcW w:w="1728" w:type="dxa"/>
          </w:tcPr>
          <w:p w14:paraId="346C0F5D" w14:textId="77777777" w:rsidR="00D90BD7" w:rsidRDefault="007832B0">
            <w:r>
              <w:t>Status (Pass/Fail)</w:t>
            </w:r>
          </w:p>
        </w:tc>
      </w:tr>
      <w:tr w:rsidR="00D90BD7" w14:paraId="6D52017E" w14:textId="77777777" w:rsidTr="00C65B6D">
        <w:trPr>
          <w:jc w:val="center"/>
        </w:trPr>
        <w:tc>
          <w:tcPr>
            <w:tcW w:w="1728" w:type="dxa"/>
          </w:tcPr>
          <w:p w14:paraId="63A6BA52" w14:textId="6AA1AEC4" w:rsidR="00D90BD7" w:rsidRDefault="00F2754F" w:rsidP="00F2754F">
            <w:r>
              <w:t>1.</w:t>
            </w:r>
            <w:r w:rsidR="007832B0">
              <w:t>Login as Owner</w:t>
            </w:r>
          </w:p>
          <w:p w14:paraId="2FC75C69" w14:textId="77777777" w:rsidR="00F2754F" w:rsidRDefault="00F2754F" w:rsidP="00F2754F"/>
          <w:p w14:paraId="2AD795E8" w14:textId="77777777" w:rsidR="00F2754F" w:rsidRDefault="00F2754F" w:rsidP="00F2754F">
            <w:r>
              <w:t>2. Navigate to pending rental requests</w:t>
            </w:r>
          </w:p>
          <w:p w14:paraId="7F42D18A" w14:textId="77777777" w:rsidR="00F2754F" w:rsidRDefault="00F2754F" w:rsidP="00F2754F"/>
          <w:p w14:paraId="70044216" w14:textId="77777777" w:rsidR="00C65B6D" w:rsidRDefault="00C65B6D" w:rsidP="00F2754F"/>
          <w:p w14:paraId="2EAABCBF" w14:textId="77777777" w:rsidR="00C65B6D" w:rsidRDefault="00C65B6D" w:rsidP="00F2754F"/>
          <w:p w14:paraId="5D4664C2" w14:textId="6E683449" w:rsidR="00F2754F" w:rsidRDefault="00F2754F" w:rsidP="00F2754F">
            <w:r>
              <w:t>3. Click 'Approve' for a request</w:t>
            </w:r>
          </w:p>
          <w:p w14:paraId="066247D6" w14:textId="77777777" w:rsidR="00F2754F" w:rsidRDefault="00F2754F" w:rsidP="00F2754F"/>
          <w:p w14:paraId="65EB2FDD" w14:textId="77777777" w:rsidR="00C65B6D" w:rsidRDefault="00C65B6D" w:rsidP="00F2754F"/>
          <w:p w14:paraId="0B7E7C49" w14:textId="77777777" w:rsidR="00C65B6D" w:rsidRDefault="00C65B6D" w:rsidP="00F2754F"/>
          <w:p w14:paraId="772753F7" w14:textId="77777777" w:rsidR="00C65B6D" w:rsidRDefault="00C65B6D" w:rsidP="00F2754F"/>
          <w:p w14:paraId="0C928F78" w14:textId="0275AAD5" w:rsidR="00F2754F" w:rsidRDefault="00F2754F" w:rsidP="00F2754F">
            <w:r>
              <w:t>4. Verify tenant notification / dashboard update</w:t>
            </w:r>
          </w:p>
        </w:tc>
        <w:tc>
          <w:tcPr>
            <w:tcW w:w="1728" w:type="dxa"/>
          </w:tcPr>
          <w:p w14:paraId="5B02D637" w14:textId="77777777" w:rsidR="00D90BD7" w:rsidRDefault="007832B0">
            <w:r>
              <w:t>Owner credentials</w:t>
            </w:r>
          </w:p>
          <w:p w14:paraId="4BB6BC9B" w14:textId="77777777" w:rsidR="00F2754F" w:rsidRDefault="00F2754F"/>
          <w:p w14:paraId="533248D5" w14:textId="77777777" w:rsidR="00F2754F" w:rsidRDefault="00F2754F">
            <w:r>
              <w:t>N/A</w:t>
            </w:r>
          </w:p>
          <w:p w14:paraId="4A8F5FA0" w14:textId="77777777" w:rsidR="00F2754F" w:rsidRDefault="00F2754F"/>
          <w:p w14:paraId="34C6E5D3" w14:textId="77777777" w:rsidR="00F2754F" w:rsidRDefault="00F2754F"/>
          <w:p w14:paraId="0386F034" w14:textId="77777777" w:rsidR="00C65B6D" w:rsidRDefault="00C65B6D"/>
          <w:p w14:paraId="1407A9FD" w14:textId="77777777" w:rsidR="00C65B6D" w:rsidRDefault="00C65B6D"/>
          <w:p w14:paraId="7B4182DB" w14:textId="77777777" w:rsidR="00C65B6D" w:rsidRDefault="00C65B6D"/>
          <w:p w14:paraId="363A1869" w14:textId="05111439" w:rsidR="00F2754F" w:rsidRDefault="00F2754F">
            <w:r>
              <w:t>Select a pending request</w:t>
            </w:r>
          </w:p>
          <w:p w14:paraId="0F0810C1" w14:textId="77777777" w:rsidR="00C65B6D" w:rsidRDefault="00C65B6D"/>
          <w:p w14:paraId="561DDB41" w14:textId="77777777" w:rsidR="00C65B6D" w:rsidRDefault="00C65B6D"/>
          <w:p w14:paraId="5FC58798" w14:textId="77777777" w:rsidR="00C65B6D" w:rsidRDefault="00C65B6D"/>
          <w:p w14:paraId="01C52052" w14:textId="77777777" w:rsidR="00C65B6D" w:rsidRDefault="00C65B6D"/>
          <w:p w14:paraId="6CC96CFE" w14:textId="77777777" w:rsidR="00C65B6D" w:rsidRDefault="00C65B6D"/>
          <w:p w14:paraId="6D969481" w14:textId="3ACD3079" w:rsidR="00C65B6D" w:rsidRDefault="00C65B6D">
            <w:r>
              <w:t>N/A</w:t>
            </w:r>
          </w:p>
        </w:tc>
        <w:tc>
          <w:tcPr>
            <w:tcW w:w="1926" w:type="dxa"/>
          </w:tcPr>
          <w:p w14:paraId="6084DB9B" w14:textId="77777777" w:rsidR="00D90BD7" w:rsidRDefault="007832B0">
            <w:r>
              <w:t>Owner is logged in successfully.</w:t>
            </w:r>
          </w:p>
          <w:p w14:paraId="1A54BEBB" w14:textId="77777777" w:rsidR="00C65B6D" w:rsidRDefault="00C65B6D"/>
          <w:p w14:paraId="2F7F2612" w14:textId="77777777" w:rsidR="00C65B6D" w:rsidRDefault="00C65B6D">
            <w:r>
              <w:t>Owner can view list of pending rental requests with tenant and property info.</w:t>
            </w:r>
          </w:p>
          <w:p w14:paraId="411BBC0B" w14:textId="77777777" w:rsidR="00C65B6D" w:rsidRDefault="00C65B6D"/>
          <w:p w14:paraId="775671E1" w14:textId="77777777" w:rsidR="00C65B6D" w:rsidRDefault="00C65B6D">
            <w:r>
              <w:t>Request status updates to Active; tenant is associated with the property rental.</w:t>
            </w:r>
          </w:p>
          <w:p w14:paraId="3BB9593B" w14:textId="77777777" w:rsidR="00C65B6D" w:rsidRDefault="00C65B6D"/>
          <w:p w14:paraId="44CC159E" w14:textId="49A33DD2" w:rsidR="00C65B6D" w:rsidRDefault="00C65B6D">
            <w:r>
              <w:t>Tenant receives notification or sees status</w:t>
            </w:r>
          </w:p>
        </w:tc>
        <w:tc>
          <w:tcPr>
            <w:tcW w:w="1728" w:type="dxa"/>
          </w:tcPr>
          <w:p w14:paraId="646638DF" w14:textId="39F9ECC3" w:rsidR="00D90BD7" w:rsidRDefault="00465B17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728" w:type="dxa"/>
          </w:tcPr>
          <w:p w14:paraId="40A0A11F" w14:textId="14B9B9BC" w:rsidR="00D90BD7" w:rsidRDefault="00465B17">
            <w:r>
              <w:t>Pass</w:t>
            </w:r>
          </w:p>
        </w:tc>
      </w:tr>
    </w:tbl>
    <w:p w14:paraId="7B3F5D8D" w14:textId="77777777" w:rsidR="00D90BD7" w:rsidRDefault="007832B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90BD7" w14:paraId="54AE7AC5" w14:textId="77777777">
        <w:trPr>
          <w:jc w:val="center"/>
        </w:trPr>
        <w:tc>
          <w:tcPr>
            <w:tcW w:w="4320" w:type="dxa"/>
          </w:tcPr>
          <w:p w14:paraId="48F4D239" w14:textId="77777777" w:rsidR="00D90BD7" w:rsidRDefault="007832B0">
            <w:r>
              <w:lastRenderedPageBreak/>
              <w:t>Project Name: RentSure</w:t>
            </w:r>
          </w:p>
        </w:tc>
        <w:tc>
          <w:tcPr>
            <w:tcW w:w="4320" w:type="dxa"/>
          </w:tcPr>
          <w:p w14:paraId="7331B30A" w14:textId="043A2E12" w:rsidR="00D90BD7" w:rsidRDefault="007832B0">
            <w:r>
              <w:t xml:space="preserve">Test Designed by: </w:t>
            </w:r>
            <w:r w:rsidR="00465B17">
              <w:t>Nusrat Jahan Shajmin</w:t>
            </w:r>
          </w:p>
        </w:tc>
      </w:tr>
      <w:tr w:rsidR="00D90BD7" w14:paraId="4ADD70EA" w14:textId="77777777">
        <w:trPr>
          <w:jc w:val="center"/>
        </w:trPr>
        <w:tc>
          <w:tcPr>
            <w:tcW w:w="4320" w:type="dxa"/>
          </w:tcPr>
          <w:p w14:paraId="44A8C663" w14:textId="77777777" w:rsidR="00D90BD7" w:rsidRDefault="007832B0">
            <w:r>
              <w:t>Test Case ID: TC_03</w:t>
            </w:r>
          </w:p>
        </w:tc>
        <w:tc>
          <w:tcPr>
            <w:tcW w:w="4320" w:type="dxa"/>
          </w:tcPr>
          <w:p w14:paraId="19CF903F" w14:textId="0730BBEC" w:rsidR="00D90BD7" w:rsidRDefault="007832B0">
            <w:r>
              <w:t xml:space="preserve">Test Designed date: </w:t>
            </w:r>
            <w:r w:rsidR="00465B17">
              <w:t>31/12/2025</w:t>
            </w:r>
          </w:p>
        </w:tc>
      </w:tr>
      <w:tr w:rsidR="00D90BD7" w14:paraId="7C59C016" w14:textId="77777777">
        <w:trPr>
          <w:jc w:val="center"/>
        </w:trPr>
        <w:tc>
          <w:tcPr>
            <w:tcW w:w="4320" w:type="dxa"/>
          </w:tcPr>
          <w:p w14:paraId="2C41AB68" w14:textId="77777777" w:rsidR="00D90BD7" w:rsidRDefault="007832B0">
            <w:r>
              <w:t>Test Priority (Low, Medium, High): Medium</w:t>
            </w:r>
          </w:p>
        </w:tc>
        <w:tc>
          <w:tcPr>
            <w:tcW w:w="4320" w:type="dxa"/>
          </w:tcPr>
          <w:p w14:paraId="6E598BEC" w14:textId="0BE74462" w:rsidR="00D90BD7" w:rsidRDefault="007832B0">
            <w:r>
              <w:t xml:space="preserve">Test Executed by: </w:t>
            </w:r>
            <w:r w:rsidR="00CD479D">
              <w:t xml:space="preserve">Nusrat Jahan </w:t>
            </w:r>
            <w:proofErr w:type="spellStart"/>
            <w:r w:rsidR="00CD479D">
              <w:t>Shajmin</w:t>
            </w:r>
            <w:proofErr w:type="spellEnd"/>
          </w:p>
        </w:tc>
      </w:tr>
      <w:tr w:rsidR="00D90BD7" w14:paraId="392521E0" w14:textId="77777777">
        <w:trPr>
          <w:jc w:val="center"/>
        </w:trPr>
        <w:tc>
          <w:tcPr>
            <w:tcW w:w="4320" w:type="dxa"/>
          </w:tcPr>
          <w:p w14:paraId="1A2B06CD" w14:textId="77777777" w:rsidR="00D90BD7" w:rsidRDefault="007832B0">
            <w:r>
              <w:t>Module Name: Profile Management - Change Password [All Users]</w:t>
            </w:r>
          </w:p>
        </w:tc>
        <w:tc>
          <w:tcPr>
            <w:tcW w:w="4320" w:type="dxa"/>
          </w:tcPr>
          <w:p w14:paraId="7FB0B538" w14:textId="6D8F7BAD" w:rsidR="00D90BD7" w:rsidRDefault="007832B0">
            <w:r>
              <w:t xml:space="preserve">Test Execution date: </w:t>
            </w:r>
            <w:r w:rsidR="00465B17">
              <w:t>01/01/2026</w:t>
            </w:r>
          </w:p>
        </w:tc>
      </w:tr>
      <w:tr w:rsidR="00D90BD7" w14:paraId="3691D12E" w14:textId="77777777">
        <w:trPr>
          <w:jc w:val="center"/>
        </w:trPr>
        <w:tc>
          <w:tcPr>
            <w:tcW w:w="4320" w:type="dxa"/>
          </w:tcPr>
          <w:p w14:paraId="60916404" w14:textId="77777777" w:rsidR="00D90BD7" w:rsidRDefault="007832B0">
            <w:r>
              <w:t>Test Title: Verify user can change password with valid current password</w:t>
            </w:r>
          </w:p>
        </w:tc>
        <w:tc>
          <w:tcPr>
            <w:tcW w:w="4320" w:type="dxa"/>
          </w:tcPr>
          <w:p w14:paraId="44B6DEE5" w14:textId="77777777" w:rsidR="00D90BD7" w:rsidRDefault="00D90BD7"/>
        </w:tc>
      </w:tr>
      <w:tr w:rsidR="00D90BD7" w14:paraId="0285312A" w14:textId="77777777">
        <w:trPr>
          <w:jc w:val="center"/>
        </w:trPr>
        <w:tc>
          <w:tcPr>
            <w:tcW w:w="4320" w:type="dxa"/>
          </w:tcPr>
          <w:p w14:paraId="1312B153" w14:textId="77777777" w:rsidR="00D90BD7" w:rsidRDefault="007832B0">
            <w:r>
              <w:t>Description: Test password change flow including validations and re-login</w:t>
            </w:r>
          </w:p>
        </w:tc>
        <w:tc>
          <w:tcPr>
            <w:tcW w:w="4320" w:type="dxa"/>
          </w:tcPr>
          <w:p w14:paraId="4F2967F0" w14:textId="77777777" w:rsidR="00D90BD7" w:rsidRDefault="00D90BD7"/>
        </w:tc>
      </w:tr>
    </w:tbl>
    <w:p w14:paraId="4ABBDCF7" w14:textId="77777777" w:rsidR="00D90BD7" w:rsidRDefault="00D90BD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1683"/>
        <w:gridCol w:w="1645"/>
        <w:gridCol w:w="1586"/>
        <w:gridCol w:w="1606"/>
      </w:tblGrid>
      <w:tr w:rsidR="00D90BD7" w14:paraId="69388956" w14:textId="77777777" w:rsidTr="00C65B6D">
        <w:trPr>
          <w:jc w:val="center"/>
        </w:trPr>
        <w:tc>
          <w:tcPr>
            <w:tcW w:w="8856" w:type="dxa"/>
            <w:gridSpan w:val="5"/>
          </w:tcPr>
          <w:p w14:paraId="2418DF3A" w14:textId="77777777" w:rsidR="00D90BD7" w:rsidRDefault="007832B0">
            <w:r>
              <w:t>Precondition: User account exists and is logged in.</w:t>
            </w:r>
          </w:p>
        </w:tc>
      </w:tr>
      <w:tr w:rsidR="00D90BD7" w14:paraId="5B10C27C" w14:textId="77777777" w:rsidTr="00C65B6D">
        <w:trPr>
          <w:jc w:val="center"/>
        </w:trPr>
        <w:tc>
          <w:tcPr>
            <w:tcW w:w="8856" w:type="dxa"/>
            <w:gridSpan w:val="5"/>
          </w:tcPr>
          <w:p w14:paraId="38F99D35" w14:textId="77777777" w:rsidR="00D90BD7" w:rsidRDefault="007832B0">
            <w:r>
              <w:t>Dependencies: User must know current password; password policy enforced (min 8 chars).</w:t>
            </w:r>
          </w:p>
        </w:tc>
      </w:tr>
      <w:tr w:rsidR="00D90BD7" w14:paraId="1136DA5F" w14:textId="77777777" w:rsidTr="00C65B6D">
        <w:trPr>
          <w:jc w:val="center"/>
        </w:trPr>
        <w:tc>
          <w:tcPr>
            <w:tcW w:w="2336" w:type="dxa"/>
          </w:tcPr>
          <w:p w14:paraId="2D01ECC9" w14:textId="77777777" w:rsidR="00D90BD7" w:rsidRDefault="007832B0">
            <w:r>
              <w:t>Test Steps</w:t>
            </w:r>
          </w:p>
        </w:tc>
        <w:tc>
          <w:tcPr>
            <w:tcW w:w="1683" w:type="dxa"/>
          </w:tcPr>
          <w:p w14:paraId="3DE5976A" w14:textId="77777777" w:rsidR="00D90BD7" w:rsidRDefault="007832B0">
            <w:r>
              <w:t>Test Data</w:t>
            </w:r>
          </w:p>
        </w:tc>
        <w:tc>
          <w:tcPr>
            <w:tcW w:w="1645" w:type="dxa"/>
          </w:tcPr>
          <w:p w14:paraId="2BEE806C" w14:textId="77777777" w:rsidR="00D90BD7" w:rsidRDefault="007832B0">
            <w:r>
              <w:t>Expected Results</w:t>
            </w:r>
          </w:p>
        </w:tc>
        <w:tc>
          <w:tcPr>
            <w:tcW w:w="1586" w:type="dxa"/>
          </w:tcPr>
          <w:p w14:paraId="77C16A93" w14:textId="77777777" w:rsidR="00D90BD7" w:rsidRDefault="007832B0">
            <w:r>
              <w:t>Actual Results</w:t>
            </w:r>
          </w:p>
        </w:tc>
        <w:tc>
          <w:tcPr>
            <w:tcW w:w="1606" w:type="dxa"/>
          </w:tcPr>
          <w:p w14:paraId="52228436" w14:textId="77777777" w:rsidR="00D90BD7" w:rsidRDefault="007832B0">
            <w:r>
              <w:t>Status (Pass/Fail)</w:t>
            </w:r>
          </w:p>
        </w:tc>
      </w:tr>
      <w:tr w:rsidR="00D90BD7" w14:paraId="7337D4D1" w14:textId="77777777" w:rsidTr="00C65B6D">
        <w:trPr>
          <w:jc w:val="center"/>
        </w:trPr>
        <w:tc>
          <w:tcPr>
            <w:tcW w:w="2336" w:type="dxa"/>
          </w:tcPr>
          <w:p w14:paraId="413EADEE" w14:textId="45723891" w:rsidR="00D90BD7" w:rsidRDefault="00C65B6D" w:rsidP="00C65B6D">
            <w:r>
              <w:t xml:space="preserve">1. </w:t>
            </w:r>
            <w:r w:rsidR="007832B0">
              <w:t>Login as any user (Tenant/Owner/Admin)</w:t>
            </w:r>
          </w:p>
          <w:p w14:paraId="49F0FDBF" w14:textId="3D4377E1" w:rsidR="00C65B6D" w:rsidRDefault="00C65B6D" w:rsidP="00C65B6D"/>
          <w:p w14:paraId="605AD75E" w14:textId="77777777" w:rsidR="00C65B6D" w:rsidRDefault="00C65B6D" w:rsidP="00C65B6D"/>
          <w:p w14:paraId="35CE4678" w14:textId="77777777" w:rsidR="00C65B6D" w:rsidRDefault="00C65B6D" w:rsidP="00C65B6D">
            <w:r>
              <w:t xml:space="preserve">2. Go to </w:t>
            </w:r>
          </w:p>
          <w:p w14:paraId="4D836821" w14:textId="507F117A" w:rsidR="00C65B6D" w:rsidRDefault="00C65B6D" w:rsidP="00C65B6D">
            <w:r>
              <w:t>Profile/Settings and open 'Change Password'</w:t>
            </w:r>
          </w:p>
          <w:p w14:paraId="0DC83189" w14:textId="77777777" w:rsidR="00C65B6D" w:rsidRDefault="00C65B6D" w:rsidP="00C65B6D"/>
          <w:p w14:paraId="14300156" w14:textId="77777777" w:rsidR="00C65B6D" w:rsidRDefault="00C65B6D" w:rsidP="00C65B6D">
            <w:r>
              <w:t>3. Enter current password, new password (&gt;=8 chars), and confirm password</w:t>
            </w:r>
          </w:p>
          <w:p w14:paraId="49BE04A9" w14:textId="77777777" w:rsidR="00C65B6D" w:rsidRDefault="00C65B6D" w:rsidP="00C65B6D"/>
          <w:p w14:paraId="4F7958F1" w14:textId="77777777" w:rsidR="00C65B6D" w:rsidRDefault="00C65B6D" w:rsidP="00C65B6D"/>
          <w:p w14:paraId="48695DE2" w14:textId="77777777" w:rsidR="00C65B6D" w:rsidRDefault="00C65B6D" w:rsidP="00C65B6D"/>
          <w:p w14:paraId="00641E52" w14:textId="550553B6" w:rsidR="00C65B6D" w:rsidRDefault="00C65B6D" w:rsidP="00C65B6D">
            <w:r>
              <w:t>4. Verify success message and login with new password</w:t>
            </w:r>
          </w:p>
        </w:tc>
        <w:tc>
          <w:tcPr>
            <w:tcW w:w="1683" w:type="dxa"/>
          </w:tcPr>
          <w:p w14:paraId="4E012F36" w14:textId="77777777" w:rsidR="00D90BD7" w:rsidRDefault="007832B0">
            <w:r>
              <w:t>Valid user credentials</w:t>
            </w:r>
          </w:p>
          <w:p w14:paraId="3DB92752" w14:textId="77777777" w:rsidR="00C65B6D" w:rsidRDefault="00C65B6D"/>
          <w:p w14:paraId="715554A1" w14:textId="77777777" w:rsidR="00C65B6D" w:rsidRDefault="00C65B6D"/>
          <w:p w14:paraId="1152059F" w14:textId="77777777" w:rsidR="00C65B6D" w:rsidRDefault="00C65B6D">
            <w:r>
              <w:t>N/A</w:t>
            </w:r>
          </w:p>
          <w:p w14:paraId="461CE697" w14:textId="77777777" w:rsidR="00C65B6D" w:rsidRDefault="00C65B6D"/>
          <w:p w14:paraId="377D2826" w14:textId="77777777" w:rsidR="00C65B6D" w:rsidRDefault="00C65B6D"/>
          <w:p w14:paraId="7E65143C" w14:textId="77777777" w:rsidR="00C65B6D" w:rsidRDefault="00C65B6D"/>
          <w:p w14:paraId="7E66112D" w14:textId="77777777" w:rsidR="00C65B6D" w:rsidRDefault="00C65B6D"/>
          <w:p w14:paraId="19A72B68" w14:textId="77777777" w:rsidR="00C65B6D" w:rsidRDefault="00C65B6D">
            <w:r>
              <w:t>Current: valid; New: 'NewPass123'; Confirm: 'NewPass123'</w:t>
            </w:r>
          </w:p>
          <w:p w14:paraId="4BCE36AA" w14:textId="77777777" w:rsidR="00C65B6D" w:rsidRDefault="00C65B6D"/>
          <w:p w14:paraId="73D5B6C7" w14:textId="77777777" w:rsidR="00C65B6D" w:rsidRDefault="00C65B6D"/>
          <w:p w14:paraId="1BEBDEEC" w14:textId="0D438F1B" w:rsidR="00C65B6D" w:rsidRDefault="00C65B6D">
            <w:r>
              <w:t>N/A</w:t>
            </w:r>
          </w:p>
        </w:tc>
        <w:tc>
          <w:tcPr>
            <w:tcW w:w="1645" w:type="dxa"/>
          </w:tcPr>
          <w:p w14:paraId="5356FF04" w14:textId="77777777" w:rsidR="00D90BD7" w:rsidRDefault="007832B0">
            <w:r>
              <w:t>User is logged in successfully.</w:t>
            </w:r>
          </w:p>
          <w:p w14:paraId="5778DA1C" w14:textId="77777777" w:rsidR="00C65B6D" w:rsidRDefault="00C65B6D"/>
          <w:p w14:paraId="048B4E63" w14:textId="77777777" w:rsidR="00C65B6D" w:rsidRDefault="00C65B6D"/>
          <w:p w14:paraId="4DB98237" w14:textId="77777777" w:rsidR="00C65B6D" w:rsidRDefault="00C65B6D">
            <w:r>
              <w:t>Change Password form is displayed.</w:t>
            </w:r>
          </w:p>
          <w:p w14:paraId="0B3D09D9" w14:textId="77777777" w:rsidR="00C65B6D" w:rsidRDefault="00C65B6D"/>
          <w:p w14:paraId="48842719" w14:textId="77777777" w:rsidR="00C65B6D" w:rsidRDefault="00C65B6D"/>
          <w:p w14:paraId="42336683" w14:textId="77777777" w:rsidR="00C65B6D" w:rsidRDefault="00C65B6D">
            <w:r>
              <w:t>Form validation passes and change request is submitted.</w:t>
            </w:r>
          </w:p>
          <w:p w14:paraId="50DD5B39" w14:textId="77777777" w:rsidR="00C65B6D" w:rsidRDefault="00C65B6D"/>
          <w:p w14:paraId="70DC8F72" w14:textId="77777777" w:rsidR="00C65B6D" w:rsidRDefault="00C65B6D"/>
          <w:p w14:paraId="57353EC7" w14:textId="77777777" w:rsidR="00C65B6D" w:rsidRDefault="00C65B6D"/>
          <w:p w14:paraId="42D3C0E1" w14:textId="68D1E46E" w:rsidR="00C65B6D" w:rsidRDefault="00C65B6D">
            <w:r>
              <w:t>System shows 'Password changed successfully' and user can</w:t>
            </w:r>
          </w:p>
        </w:tc>
        <w:tc>
          <w:tcPr>
            <w:tcW w:w="1586" w:type="dxa"/>
          </w:tcPr>
          <w:p w14:paraId="509B41FE" w14:textId="7821CECB" w:rsidR="00D90BD7" w:rsidRDefault="00465B17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606" w:type="dxa"/>
          </w:tcPr>
          <w:p w14:paraId="6F3F8756" w14:textId="658C23D9" w:rsidR="00D90BD7" w:rsidRDefault="00465B17">
            <w:r>
              <w:t>Pass</w:t>
            </w:r>
          </w:p>
        </w:tc>
      </w:tr>
    </w:tbl>
    <w:p w14:paraId="740BBCDC" w14:textId="42371F3F" w:rsidR="00D90BD7" w:rsidRDefault="00D90BD7">
      <w:bookmarkStart w:id="0" w:name="_GoBack"/>
      <w:bookmarkEnd w:id="0"/>
    </w:p>
    <w:sectPr w:rsidR="00D90B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AA5B6A"/>
    <w:multiLevelType w:val="hybridMultilevel"/>
    <w:tmpl w:val="15D6F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A030C7"/>
    <w:multiLevelType w:val="hybridMultilevel"/>
    <w:tmpl w:val="DC0EC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467E42"/>
    <w:multiLevelType w:val="hybridMultilevel"/>
    <w:tmpl w:val="CA581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B17"/>
    <w:rsid w:val="007255AC"/>
    <w:rsid w:val="007832B0"/>
    <w:rsid w:val="007A2479"/>
    <w:rsid w:val="00AA1D8D"/>
    <w:rsid w:val="00B47730"/>
    <w:rsid w:val="00C65B6D"/>
    <w:rsid w:val="00CB0664"/>
    <w:rsid w:val="00CD1041"/>
    <w:rsid w:val="00CD479D"/>
    <w:rsid w:val="00D90BD7"/>
    <w:rsid w:val="00E822F2"/>
    <w:rsid w:val="00F275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D39759"/>
  <w14:defaultImageDpi w14:val="300"/>
  <w15:docId w15:val="{E55B5B9F-20A8-41C6-9710-05714B89C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4C05F1-51B3-4CBA-93E6-38AFA4F8B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NUSRAT JAHAN SHAJMIN</cp:lastModifiedBy>
  <cp:revision>5</cp:revision>
  <dcterms:created xsi:type="dcterms:W3CDTF">2026-01-02T16:57:00Z</dcterms:created>
  <dcterms:modified xsi:type="dcterms:W3CDTF">2026-01-04T07:11:00Z</dcterms:modified>
  <cp:category/>
</cp:coreProperties>
</file>